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Товарно-транспортная накладная</w:t>
      </w:r>
    </w:p>
    <w:p>
      <w:pPr>
        <w:pStyle w:val="Subtitle"/>
      </w:pPr>
      <w:r>
        <w:t>ТТН по заказу № {{ order_number }} от {{ issued_date }}</w:t>
      </w:r>
    </w:p>
    <w:p>
      <w:r>
        <w:t>ЧЕРНОВИК. Рабочий проект по данным заказа. Реквизиты грузоотправителя, грузополучателя, упаковки и фактической приёмки дополняются сторонами.</w:t>
      </w:r>
    </w:p>
    <w:p>
      <w:pPr>
        <w:pStyle w:val="Heading1"/>
      </w:pPr>
      <w:r>
        <w:t>Участники и маршрут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Перевозчик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company_name }}   ИНН {{ company_inn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Адрес перевозчика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company_address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Заказчик перевозки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client_name }}</w:t>
              <w:br/>
              <w:t>Телефон {{ client_phone }}   Email {{ client_email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Грузоотправитель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Не указан   Реквизиты ______________________________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Грузополучатель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Не указан   Реквизиты ______________________________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Пункт погрузки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origin }}</w:t>
              <w:br/>
              <w:t>План {{ pickup_datetime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Пункт выгрузки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destination }}</w:t>
              <w:br/>
              <w:t>План {{ delivery_datetime }}</w:t>
            </w:r>
          </w:p>
        </w:tc>
      </w:tr>
    </w:tbl>
    <w:p>
      <w:pPr>
        <w:spacing w:after="0"/>
      </w:pPr>
    </w:p>
    <w:p>
      <w:pPr>
        <w:pStyle w:val="Heading1"/>
      </w:pPr>
      <w:r>
        <w:t>Груз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cargo_type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Масса по заказу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cargo_mass_kg }} кг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Упаковка и места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Не указаны   Вид __________   Количество 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Транспортные данные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Автомобиль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vehicle_number }}   {{ vehicle_model }}</w:t>
              <w:br/>
              <w:t>Тип {{ vehicle_type }}   Грузоподъёмность {{ vehicle_capacity }} кг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Водитель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driver_name }}   Телефон {{ driver_phone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Перевозка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distance_km }} км   Стоимость {{ agreed_price }} руб.</w:t>
            </w:r>
          </w:p>
        </w:tc>
      </w:tr>
    </w:tbl>
    <w:p>
      <w:pPr>
        <w:spacing w:after="0"/>
      </w:pPr>
    </w:p>
    <w:p>
      <w:r>
        <w:t>Время указано в часовом поясе {{ timezone_name }}. Фактические даты, масса, состояние груза и расхождения отмечаются при передаче.</w:t>
      </w:r>
    </w:p>
    <w:p>
      <w:pPr>
        <w:pStyle w:val="Heading1"/>
      </w:pPr>
      <w:r>
        <w:t>Передача груза</w:t>
      </w:r>
    </w:p>
    <w:p>
      <w:r>
        <w:t>Отпустил __________________   Принял водитель __________________</w:t>
      </w:r>
    </w:p>
    <w:p>
      <w:r>
        <w:t>Сдал водитель ______________   Получил __________________________</w:t>
      </w:r>
    </w:p>
    <w:p>
      <w:r>
        <w:t>Дата и отметки 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Проект документа   Заказ {{ order_number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Flowgic   Документы перевозки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Товарно-транспортная накладная</dc:title>
  <dc:subject>Проект документа по данным заказа</dc:subject>
  <dc:creator>Flowgic</dc:creator>
  <cp:keywords/>
  <dc:description>generated by python-docx</dc:description>
  <cp:lastModifiedBy>Flowgic</cp:lastModifiedBy>
  <cp:revision>1</cp:revision>
  <dcterms:created xsi:type="dcterms:W3CDTF">2013-12-23T23:15:00Z</dcterms:created>
  <dcterms:modified xsi:type="dcterms:W3CDTF">2013-12-23T23:15:00Z</dcterms:modified>
  <cp:category/>
</cp:coreProperties>
</file>