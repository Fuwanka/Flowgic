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Договор-заявка на перевозку</w:t>
      </w:r>
    </w:p>
    <w:p>
      <w:pPr>
        <w:pStyle w:val="Subtitle"/>
      </w:pPr>
      <w:r>
        <w:t>Договор-заявка № {{ order_number }} от {{ issued_date }}</w:t>
      </w:r>
    </w:p>
    <w:p>
      <w:r>
        <w:t>ЧЕРНОВИК. Параметры перевозки взяты из заказа. Перед подписанием стороны проверяют реквизиты и дополняют условия, отсутствующие в карточке.</w:t>
      </w:r>
    </w:p>
    <w:p>
      <w:pPr>
        <w:pStyle w:val="Heading1"/>
      </w:pPr>
      <w:r>
        <w:t>Стороны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654"/>
      </w:tblGrid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Перевозчик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company_name }}</w:t>
              <w:br/>
              <w:t>ИНН {{ company_inn }}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Адрес перевозчика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company_address }}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Заказчик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client_name }}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Контакты заказчика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Телефон {{ client_phone }}   Email {{ client_email }}</w:t>
            </w:r>
          </w:p>
        </w:tc>
      </w:tr>
    </w:tbl>
    <w:p>
      <w:pPr>
        <w:spacing w:after="0"/>
      </w:pPr>
    </w:p>
    <w:p>
      <w:pPr>
        <w:pStyle w:val="Heading1"/>
      </w:pPr>
      <w:r>
        <w:t>Перевозка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654"/>
      </w:tblGrid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Погрузка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origin }}</w:t>
              <w:br/>
              <w:t>План {{ pickup_datetime }}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Выгрузка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destination }}</w:t>
              <w:br/>
              <w:t>План {{ delivery_datetime }}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Груз и масса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cargo_type }}   Масса {{ cargo_mass_kg }} кг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Расстояние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distance_km }} км</w:t>
            </w:r>
          </w:p>
        </w:tc>
      </w:tr>
    </w:tbl>
    <w:p>
      <w:pPr>
        <w:spacing w:after="0"/>
      </w:pPr>
    </w:p>
    <w:p>
      <w:pPr>
        <w:pStyle w:val="Heading1"/>
      </w:pPr>
      <w:r>
        <w:t>Ресурсы и стоимость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654"/>
      </w:tblGrid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Транспорт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vehicle_number }}   {{ vehicle_model }}</w:t>
              <w:br/>
              <w:t>Тип {{ vehicle_type }}   Грузоподъёмность {{ vehicle_capacity }} кг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Водитель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driver_name }}   Телефон {{ driver_phone }}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  <w:shd w:fill="F2F2F2"/>
          </w:tcPr>
          <w:p>
            <w:pPr>
              <w:keepNext w:val="0"/>
              <w:spacing w:after="0"/>
            </w:pPr>
            <w:r>
              <w:rPr>
                <w:b/>
              </w:rPr>
              <w:t>Стоимость перевозки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keepNext w:val="0"/>
              <w:spacing w:after="0"/>
            </w:pPr>
            <w:r>
              <w:t>{{ agreed_price }} руб.   НДС и порядок оплаты не указаны</w:t>
            </w:r>
          </w:p>
        </w:tc>
      </w:tr>
    </w:tbl>
    <w:p>
      <w:pPr>
        <w:spacing w:after="0"/>
      </w:pPr>
    </w:p>
    <w:p>
      <w:r>
        <w:t>Время указано в часовом поясе {{ timezone_name }}. Статус заказа {{ status }}. Особые условия, ответственность сторон и банковские реквизиты заполняются и согласуются отдельно.</w:t>
      </w:r>
    </w:p>
    <w:p>
      <w:pPr>
        <w:pStyle w:val="Heading1"/>
      </w:pPr>
      <w:r>
        <w:t>Согласование</w:t>
      </w:r>
    </w:p>
    <w:p>
      <w:r>
        <w:t>От перевозчика ____________________ / ____________________</w:t>
      </w:r>
    </w:p>
    <w:p>
      <w:r>
        <w:t>От заказчика ______________________ / ____________________</w:t>
      </w:r>
    </w:p>
    <w:p>
      <w:r>
        <w:t>Дата подписания 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64" w:bottom="737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Проект документа   Заказ {{ order_number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Flowgic   Документы перевозки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/>
    </w:pPr>
    <w:rPr>
      <w:rFonts w:asciiTheme="majorHAnsi" w:eastAsiaTheme="majorEastAsia" w:hAnsiTheme="majorHAnsi" w:cstheme="majorBidi" w:ascii="Arial" w:hAnsi="Arial" w:eastAsia="Arial"/>
      <w:i w:val="0"/>
      <w:iCs/>
      <w:color w:val="000000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Договор-заявка на перевозку</dc:title>
  <dc:subject>Проект документа по данным заказа</dc:subject>
  <dc:creator>Flowgic</dc:creator>
  <cp:keywords/>
  <dc:description>generated by python-docx</dc:description>
  <cp:lastModifiedBy>Flowgic</cp:lastModifiedBy>
  <cp:revision>1</cp:revision>
  <dcterms:created xsi:type="dcterms:W3CDTF">2013-12-23T23:15:00Z</dcterms:created>
  <dcterms:modified xsi:type="dcterms:W3CDTF">2013-12-23T23:15:00Z</dcterms:modified>
  <cp:category/>
</cp:coreProperties>
</file>